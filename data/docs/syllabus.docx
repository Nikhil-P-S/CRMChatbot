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Training Syllabus Handbook</w:t>
      </w:r>
    </w:p>
    <w:p>
      <w:r>
        <w:t>This handbook provides sample detailed syllabi for five professional technology courses. Each course includes objectives, modules, practical activities, projects, assessments, and recommended references.</w:t>
      </w:r>
    </w:p>
    <w:p>
      <w:pPr>
        <w:pStyle w:val="Heading2"/>
      </w:pPr>
      <w:r>
        <w:t>Course 1: Python Programming</w:t>
      </w:r>
    </w:p>
    <w:p>
      <w:r>
        <w:t>Duration: 12 Weeks</w:t>
      </w:r>
    </w:p>
    <w:p>
      <w:pPr>
        <w:pStyle w:val="Heading3"/>
      </w:pPr>
      <w:r>
        <w:t>Course Objectives</w:t>
      </w:r>
    </w:p>
    <w:p>
      <w:r>
        <w:t>• Build strong theoretical foundations.</w:t>
        <w:br/>
        <w:t>• Develop practical implementation skills.</w:t>
        <w:br/>
        <w:t>• Complete industry-oriented projects.</w:t>
        <w:br/>
        <w:t>• Prepare for technical interviews and certifications.</w:t>
      </w:r>
    </w:p>
    <w:p>
      <w:pPr>
        <w:pStyle w:val="Heading3"/>
      </w:pPr>
      <w:r>
        <w:t>Module-wise Syllabus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Topics</w:t>
            </w:r>
          </w:p>
        </w:tc>
        <w:tc>
          <w:tcPr>
            <w:tcW w:type="dxa" w:w="2160"/>
          </w:tcPr>
          <w:p>
            <w:r>
              <w:t>Practical</w:t>
            </w:r>
          </w:p>
        </w:tc>
        <w:tc>
          <w:tcPr>
            <w:tcW w:type="dxa" w:w="2160"/>
          </w:tcPr>
          <w:p>
            <w:r>
              <w:t>Evaluation</w:t>
            </w:r>
          </w:p>
        </w:tc>
      </w:tr>
      <w:tr>
        <w:tc>
          <w:tcPr>
            <w:tcW w:type="dxa" w:w="2160"/>
          </w:tcPr>
          <w:p>
            <w:r>
              <w:t>Module 1</w:t>
            </w:r>
          </w:p>
        </w:tc>
        <w:tc>
          <w:tcPr>
            <w:tcW w:type="dxa" w:w="2160"/>
          </w:tcPr>
          <w:p>
            <w:r>
              <w:t>Python Fundamentals</w:t>
            </w:r>
          </w:p>
        </w:tc>
        <w:tc>
          <w:tcPr>
            <w:tcW w:type="dxa" w:w="2160"/>
          </w:tcPr>
          <w:p>
            <w:r>
              <w:t>Hands-on lab, worksheet, assignment</w:t>
            </w:r>
          </w:p>
        </w:tc>
        <w:tc>
          <w:tcPr>
            <w:tcW w:type="dxa" w:w="2160"/>
          </w:tcPr>
          <w:p>
            <w:r>
              <w:t>Quiz + Lab + Viva</w:t>
            </w:r>
          </w:p>
        </w:tc>
      </w:tr>
      <w:tr>
        <w:tc>
          <w:tcPr>
            <w:tcW w:type="dxa" w:w="2160"/>
          </w:tcPr>
          <w:p>
            <w:r>
              <w:t>Module 2</w:t>
            </w:r>
          </w:p>
        </w:tc>
        <w:tc>
          <w:tcPr>
            <w:tcW w:type="dxa" w:w="2160"/>
          </w:tcPr>
          <w:p>
            <w:r>
              <w:t>Control Statements &amp; Functions</w:t>
            </w:r>
          </w:p>
        </w:tc>
        <w:tc>
          <w:tcPr>
            <w:tcW w:type="dxa" w:w="2160"/>
          </w:tcPr>
          <w:p>
            <w:r>
              <w:t>Hands-on lab, worksheet, assignment</w:t>
            </w:r>
          </w:p>
        </w:tc>
        <w:tc>
          <w:tcPr>
            <w:tcW w:type="dxa" w:w="2160"/>
          </w:tcPr>
          <w:p>
            <w:r>
              <w:t>Quiz + Lab + Viva</w:t>
            </w:r>
          </w:p>
        </w:tc>
      </w:tr>
      <w:tr>
        <w:tc>
          <w:tcPr>
            <w:tcW w:type="dxa" w:w="2160"/>
          </w:tcPr>
          <w:p>
            <w:r>
              <w:t>Module 3</w:t>
            </w:r>
          </w:p>
        </w:tc>
        <w:tc>
          <w:tcPr>
            <w:tcW w:type="dxa" w:w="2160"/>
          </w:tcPr>
          <w:p>
            <w:r>
              <w:t>OOP</w:t>
            </w:r>
          </w:p>
        </w:tc>
        <w:tc>
          <w:tcPr>
            <w:tcW w:type="dxa" w:w="2160"/>
          </w:tcPr>
          <w:p>
            <w:r>
              <w:t>Hands-on lab, worksheet, assignment</w:t>
            </w:r>
          </w:p>
        </w:tc>
        <w:tc>
          <w:tcPr>
            <w:tcW w:type="dxa" w:w="2160"/>
          </w:tcPr>
          <w:p>
            <w:r>
              <w:t>Quiz + Lab + Viva</w:t>
            </w:r>
          </w:p>
        </w:tc>
      </w:tr>
      <w:tr>
        <w:tc>
          <w:tcPr>
            <w:tcW w:type="dxa" w:w="2160"/>
          </w:tcPr>
          <w:p>
            <w:r>
              <w:t>Module 4</w:t>
            </w:r>
          </w:p>
        </w:tc>
        <w:tc>
          <w:tcPr>
            <w:tcW w:type="dxa" w:w="2160"/>
          </w:tcPr>
          <w:p>
            <w:r>
              <w:t>File Handling &amp; Exceptions</w:t>
            </w:r>
          </w:p>
        </w:tc>
        <w:tc>
          <w:tcPr>
            <w:tcW w:type="dxa" w:w="2160"/>
          </w:tcPr>
          <w:p>
            <w:r>
              <w:t>Hands-on lab, worksheet, assignment</w:t>
            </w:r>
          </w:p>
        </w:tc>
        <w:tc>
          <w:tcPr>
            <w:tcW w:type="dxa" w:w="2160"/>
          </w:tcPr>
          <w:p>
            <w:r>
              <w:t>Quiz + Lab + Viva</w:t>
            </w:r>
          </w:p>
        </w:tc>
      </w:tr>
      <w:tr>
        <w:tc>
          <w:tcPr>
            <w:tcW w:type="dxa" w:w="2160"/>
          </w:tcPr>
          <w:p>
            <w:r>
              <w:t>Module 5</w:t>
            </w:r>
          </w:p>
        </w:tc>
        <w:tc>
          <w:tcPr>
            <w:tcW w:type="dxa" w:w="2160"/>
          </w:tcPr>
          <w:p>
            <w:r>
              <w:t>Modules &amp; Packages</w:t>
            </w:r>
          </w:p>
        </w:tc>
        <w:tc>
          <w:tcPr>
            <w:tcW w:type="dxa" w:w="2160"/>
          </w:tcPr>
          <w:p>
            <w:r>
              <w:t>Hands-on lab, worksheet, assignment</w:t>
            </w:r>
          </w:p>
        </w:tc>
        <w:tc>
          <w:tcPr>
            <w:tcW w:type="dxa" w:w="2160"/>
          </w:tcPr>
          <w:p>
            <w:r>
              <w:t>Quiz + Lab + Viva</w:t>
            </w:r>
          </w:p>
        </w:tc>
      </w:tr>
      <w:tr>
        <w:tc>
          <w:tcPr>
            <w:tcW w:type="dxa" w:w="2160"/>
          </w:tcPr>
          <w:p>
            <w:r>
              <w:t>Module 6</w:t>
            </w:r>
          </w:p>
        </w:tc>
        <w:tc>
          <w:tcPr>
            <w:tcW w:type="dxa" w:w="2160"/>
          </w:tcPr>
          <w:p>
            <w:r>
              <w:t>NumPy &amp; Pandas</w:t>
            </w:r>
          </w:p>
        </w:tc>
        <w:tc>
          <w:tcPr>
            <w:tcW w:type="dxa" w:w="2160"/>
          </w:tcPr>
          <w:p>
            <w:r>
              <w:t>Hands-on lab, worksheet, assignment</w:t>
            </w:r>
          </w:p>
        </w:tc>
        <w:tc>
          <w:tcPr>
            <w:tcW w:type="dxa" w:w="2160"/>
          </w:tcPr>
          <w:p>
            <w:r>
              <w:t>Quiz + Lab + Viva</w:t>
            </w:r>
          </w:p>
        </w:tc>
      </w:tr>
      <w:tr>
        <w:tc>
          <w:tcPr>
            <w:tcW w:type="dxa" w:w="2160"/>
          </w:tcPr>
          <w:p>
            <w:r>
              <w:t>Module 7</w:t>
            </w:r>
          </w:p>
        </w:tc>
        <w:tc>
          <w:tcPr>
            <w:tcW w:type="dxa" w:w="2160"/>
          </w:tcPr>
          <w:p>
            <w:r>
              <w:t>Mini Project</w:t>
            </w:r>
          </w:p>
        </w:tc>
        <w:tc>
          <w:tcPr>
            <w:tcW w:type="dxa" w:w="2160"/>
          </w:tcPr>
          <w:p>
            <w:r>
              <w:t>Hands-on lab, worksheet, assignment</w:t>
            </w:r>
          </w:p>
        </w:tc>
        <w:tc>
          <w:tcPr>
            <w:tcW w:type="dxa" w:w="2160"/>
          </w:tcPr>
          <w:p>
            <w:r>
              <w:t>Quiz + Lab + Viva</w:t>
            </w:r>
          </w:p>
        </w:tc>
      </w:tr>
    </w:tbl>
    <w:p>
      <w:pPr>
        <w:pStyle w:val="Heading3"/>
      </w:pPr>
      <w:r>
        <w:t>Projects</w:t>
      </w:r>
    </w:p>
    <w:p>
      <w:r>
        <w:t>• Mini Project</w:t>
        <w:br/>
        <w:t>• End-to-End Real-world Project</w:t>
        <w:br/>
        <w:t>• Weekly Project Reviews</w:t>
        <w:br/>
        <w:t>• Final Presentation &amp; Viva</w:t>
      </w:r>
    </w:p>
    <w:p>
      <w:pPr>
        <w:pStyle w:val="Heading3"/>
      </w:pPr>
      <w:r>
        <w:t>Assessment Scheme</w:t>
      </w:r>
    </w:p>
    <w:p>
      <w:r>
        <w:t>Worksheets (10%)</w:t>
        <w:br/>
        <w:t>Assignments (20%)</w:t>
        <w:br/>
        <w:t>Lab Performance (20%)</w:t>
        <w:br/>
        <w:t>Presentation &amp; Viva (20%)</w:t>
        <w:br/>
        <w:t>Project (30%)</w:t>
      </w:r>
    </w:p>
    <w:p>
      <w:pPr>
        <w:pStyle w:val="Heading3"/>
      </w:pPr>
      <w:r>
        <w:t>Learning Resources</w:t>
      </w:r>
    </w:p>
    <w:p>
      <w:r>
        <w:t>Official documentation</w:t>
        <w:br/>
        <w:t>Research papers</w:t>
        <w:br/>
        <w:t>GitHub repositories</w:t>
        <w:br/>
        <w:t>Instructor notes</w:t>
        <w:br/>
        <w:t>Lab manuals</w:t>
      </w:r>
    </w:p>
    <w:p>
      <w:pPr>
        <w:pStyle w:val="Heading2"/>
      </w:pPr>
      <w:r>
        <w:t>Course 2: Data Analytics</w:t>
      </w:r>
    </w:p>
    <w:p>
      <w:r>
        <w:t>Duration: 10 Weeks</w:t>
      </w:r>
    </w:p>
    <w:p>
      <w:pPr>
        <w:pStyle w:val="Heading3"/>
      </w:pPr>
      <w:r>
        <w:t>Course Objectives</w:t>
      </w:r>
    </w:p>
    <w:p>
      <w:r>
        <w:t>• Build strong theoretical foundations.</w:t>
        <w:br/>
        <w:t>• Develop practical implementation skills.</w:t>
        <w:br/>
        <w:t>• Complete industry-oriented projects.</w:t>
        <w:br/>
        <w:t>• Prepare for technical interviews and certifications.</w:t>
      </w:r>
    </w:p>
    <w:p>
      <w:pPr>
        <w:pStyle w:val="Heading3"/>
      </w:pPr>
      <w:r>
        <w:t>Module-wise Syllabus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Topics</w:t>
            </w:r>
          </w:p>
        </w:tc>
        <w:tc>
          <w:tcPr>
            <w:tcW w:type="dxa" w:w="2160"/>
          </w:tcPr>
          <w:p>
            <w:r>
              <w:t>Practical</w:t>
            </w:r>
          </w:p>
        </w:tc>
        <w:tc>
          <w:tcPr>
            <w:tcW w:type="dxa" w:w="2160"/>
          </w:tcPr>
          <w:p>
            <w:r>
              <w:t>Evaluation</w:t>
            </w:r>
          </w:p>
        </w:tc>
      </w:tr>
      <w:tr>
        <w:tc>
          <w:tcPr>
            <w:tcW w:type="dxa" w:w="2160"/>
          </w:tcPr>
          <w:p>
            <w:r>
              <w:t>Module 1</w:t>
            </w:r>
          </w:p>
        </w:tc>
        <w:tc>
          <w:tcPr>
            <w:tcW w:type="dxa" w:w="2160"/>
          </w:tcPr>
          <w:p>
            <w:r>
              <w:t>Excel &amp; Data Cleaning</w:t>
            </w:r>
          </w:p>
        </w:tc>
        <w:tc>
          <w:tcPr>
            <w:tcW w:type="dxa" w:w="2160"/>
          </w:tcPr>
          <w:p>
            <w:r>
              <w:t>Hands-on lab, worksheet, assignment</w:t>
            </w:r>
          </w:p>
        </w:tc>
        <w:tc>
          <w:tcPr>
            <w:tcW w:type="dxa" w:w="2160"/>
          </w:tcPr>
          <w:p>
            <w:r>
              <w:t>Quiz + Lab + Viva</w:t>
            </w:r>
          </w:p>
        </w:tc>
      </w:tr>
      <w:tr>
        <w:tc>
          <w:tcPr>
            <w:tcW w:type="dxa" w:w="2160"/>
          </w:tcPr>
          <w:p>
            <w:r>
              <w:t>Module 2</w:t>
            </w:r>
          </w:p>
        </w:tc>
        <w:tc>
          <w:tcPr>
            <w:tcW w:type="dxa" w:w="2160"/>
          </w:tcPr>
          <w:p>
            <w:r>
              <w:t>SQL</w:t>
            </w:r>
          </w:p>
        </w:tc>
        <w:tc>
          <w:tcPr>
            <w:tcW w:type="dxa" w:w="2160"/>
          </w:tcPr>
          <w:p>
            <w:r>
              <w:t>Hands-on lab, worksheet, assignment</w:t>
            </w:r>
          </w:p>
        </w:tc>
        <w:tc>
          <w:tcPr>
            <w:tcW w:type="dxa" w:w="2160"/>
          </w:tcPr>
          <w:p>
            <w:r>
              <w:t>Quiz + Lab + Viva</w:t>
            </w:r>
          </w:p>
        </w:tc>
      </w:tr>
      <w:tr>
        <w:tc>
          <w:tcPr>
            <w:tcW w:type="dxa" w:w="2160"/>
          </w:tcPr>
          <w:p>
            <w:r>
              <w:t>Module 3</w:t>
            </w:r>
          </w:p>
        </w:tc>
        <w:tc>
          <w:tcPr>
            <w:tcW w:type="dxa" w:w="2160"/>
          </w:tcPr>
          <w:p>
            <w:r>
              <w:t>Statistics</w:t>
            </w:r>
          </w:p>
        </w:tc>
        <w:tc>
          <w:tcPr>
            <w:tcW w:type="dxa" w:w="2160"/>
          </w:tcPr>
          <w:p>
            <w:r>
              <w:t>Hands-on lab, worksheet, assignment</w:t>
            </w:r>
          </w:p>
        </w:tc>
        <w:tc>
          <w:tcPr>
            <w:tcW w:type="dxa" w:w="2160"/>
          </w:tcPr>
          <w:p>
            <w:r>
              <w:t>Quiz + Lab + Viva</w:t>
            </w:r>
          </w:p>
        </w:tc>
      </w:tr>
      <w:tr>
        <w:tc>
          <w:tcPr>
            <w:tcW w:type="dxa" w:w="2160"/>
          </w:tcPr>
          <w:p>
            <w:r>
              <w:t>Module 4</w:t>
            </w:r>
          </w:p>
        </w:tc>
        <w:tc>
          <w:tcPr>
            <w:tcW w:type="dxa" w:w="2160"/>
          </w:tcPr>
          <w:p>
            <w:r>
              <w:t>Power BI</w:t>
            </w:r>
          </w:p>
        </w:tc>
        <w:tc>
          <w:tcPr>
            <w:tcW w:type="dxa" w:w="2160"/>
          </w:tcPr>
          <w:p>
            <w:r>
              <w:t>Hands-on lab, worksheet, assignment</w:t>
            </w:r>
          </w:p>
        </w:tc>
        <w:tc>
          <w:tcPr>
            <w:tcW w:type="dxa" w:w="2160"/>
          </w:tcPr>
          <w:p>
            <w:r>
              <w:t>Quiz + Lab + Viva</w:t>
            </w:r>
          </w:p>
        </w:tc>
      </w:tr>
      <w:tr>
        <w:tc>
          <w:tcPr>
            <w:tcW w:type="dxa" w:w="2160"/>
          </w:tcPr>
          <w:p>
            <w:r>
              <w:t>Module 5</w:t>
            </w:r>
          </w:p>
        </w:tc>
        <w:tc>
          <w:tcPr>
            <w:tcW w:type="dxa" w:w="2160"/>
          </w:tcPr>
          <w:p>
            <w:r>
              <w:t>Python for Analytics</w:t>
            </w:r>
          </w:p>
        </w:tc>
        <w:tc>
          <w:tcPr>
            <w:tcW w:type="dxa" w:w="2160"/>
          </w:tcPr>
          <w:p>
            <w:r>
              <w:t>Hands-on lab, worksheet, assignment</w:t>
            </w:r>
          </w:p>
        </w:tc>
        <w:tc>
          <w:tcPr>
            <w:tcW w:type="dxa" w:w="2160"/>
          </w:tcPr>
          <w:p>
            <w:r>
              <w:t>Quiz + Lab + Viva</w:t>
            </w:r>
          </w:p>
        </w:tc>
      </w:tr>
      <w:tr>
        <w:tc>
          <w:tcPr>
            <w:tcW w:type="dxa" w:w="2160"/>
          </w:tcPr>
          <w:p>
            <w:r>
              <w:t>Module 6</w:t>
            </w:r>
          </w:p>
        </w:tc>
        <w:tc>
          <w:tcPr>
            <w:tcW w:type="dxa" w:w="2160"/>
          </w:tcPr>
          <w:p>
            <w:r>
              <w:t>Dashboard Project</w:t>
            </w:r>
          </w:p>
        </w:tc>
        <w:tc>
          <w:tcPr>
            <w:tcW w:type="dxa" w:w="2160"/>
          </w:tcPr>
          <w:p>
            <w:r>
              <w:t>Hands-on lab, worksheet, assignment</w:t>
            </w:r>
          </w:p>
        </w:tc>
        <w:tc>
          <w:tcPr>
            <w:tcW w:type="dxa" w:w="2160"/>
          </w:tcPr>
          <w:p>
            <w:r>
              <w:t>Quiz + Lab + Viva</w:t>
            </w:r>
          </w:p>
        </w:tc>
      </w:tr>
    </w:tbl>
    <w:p>
      <w:pPr>
        <w:pStyle w:val="Heading3"/>
      </w:pPr>
      <w:r>
        <w:t>Projects</w:t>
      </w:r>
    </w:p>
    <w:p>
      <w:r>
        <w:t>• Mini Project</w:t>
        <w:br/>
        <w:t>• End-to-End Real-world Project</w:t>
        <w:br/>
        <w:t>• Weekly Project Reviews</w:t>
        <w:br/>
        <w:t>• Final Presentation &amp; Viva</w:t>
      </w:r>
    </w:p>
    <w:p>
      <w:pPr>
        <w:pStyle w:val="Heading3"/>
      </w:pPr>
      <w:r>
        <w:t>Assessment Scheme</w:t>
      </w:r>
    </w:p>
    <w:p>
      <w:r>
        <w:t>Worksheets (10%)</w:t>
        <w:br/>
        <w:t>Assignments (20%)</w:t>
        <w:br/>
        <w:t>Lab Performance (20%)</w:t>
        <w:br/>
        <w:t>Presentation &amp; Viva (20%)</w:t>
        <w:br/>
        <w:t>Project (30%)</w:t>
      </w:r>
    </w:p>
    <w:p>
      <w:pPr>
        <w:pStyle w:val="Heading3"/>
      </w:pPr>
      <w:r>
        <w:t>Learning Resources</w:t>
      </w:r>
    </w:p>
    <w:p>
      <w:r>
        <w:t>Official documentation</w:t>
        <w:br/>
        <w:t>Research papers</w:t>
        <w:br/>
        <w:t>GitHub repositories</w:t>
        <w:br/>
        <w:t>Instructor notes</w:t>
        <w:br/>
        <w:t>Lab manuals</w:t>
      </w:r>
    </w:p>
    <w:p>
      <w:pPr>
        <w:pStyle w:val="Heading2"/>
      </w:pPr>
      <w:r>
        <w:t>Course 3: Machine Learning</w:t>
      </w:r>
    </w:p>
    <w:p>
      <w:r>
        <w:t>Duration: 12 Weeks</w:t>
      </w:r>
    </w:p>
    <w:p>
      <w:pPr>
        <w:pStyle w:val="Heading3"/>
      </w:pPr>
      <w:r>
        <w:t>Course Objectives</w:t>
      </w:r>
    </w:p>
    <w:p>
      <w:r>
        <w:t>• Build strong theoretical foundations.</w:t>
        <w:br/>
        <w:t>• Develop practical implementation skills.</w:t>
        <w:br/>
        <w:t>• Complete industry-oriented projects.</w:t>
        <w:br/>
        <w:t>• Prepare for technical interviews and certifications.</w:t>
      </w:r>
    </w:p>
    <w:p>
      <w:pPr>
        <w:pStyle w:val="Heading3"/>
      </w:pPr>
      <w:r>
        <w:t>Module-wise Syllabus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Topics</w:t>
            </w:r>
          </w:p>
        </w:tc>
        <w:tc>
          <w:tcPr>
            <w:tcW w:type="dxa" w:w="2160"/>
          </w:tcPr>
          <w:p>
            <w:r>
              <w:t>Practical</w:t>
            </w:r>
          </w:p>
        </w:tc>
        <w:tc>
          <w:tcPr>
            <w:tcW w:type="dxa" w:w="2160"/>
          </w:tcPr>
          <w:p>
            <w:r>
              <w:t>Evaluation</w:t>
            </w:r>
          </w:p>
        </w:tc>
      </w:tr>
      <w:tr>
        <w:tc>
          <w:tcPr>
            <w:tcW w:type="dxa" w:w="2160"/>
          </w:tcPr>
          <w:p>
            <w:r>
              <w:t>Module 1</w:t>
            </w:r>
          </w:p>
        </w:tc>
        <w:tc>
          <w:tcPr>
            <w:tcW w:type="dxa" w:w="2160"/>
          </w:tcPr>
          <w:p>
            <w:r>
              <w:t>ML Workflow</w:t>
            </w:r>
          </w:p>
        </w:tc>
        <w:tc>
          <w:tcPr>
            <w:tcW w:type="dxa" w:w="2160"/>
          </w:tcPr>
          <w:p>
            <w:r>
              <w:t>Hands-on lab, worksheet, assignment</w:t>
            </w:r>
          </w:p>
        </w:tc>
        <w:tc>
          <w:tcPr>
            <w:tcW w:type="dxa" w:w="2160"/>
          </w:tcPr>
          <w:p>
            <w:r>
              <w:t>Quiz + Lab + Viva</w:t>
            </w:r>
          </w:p>
        </w:tc>
      </w:tr>
      <w:tr>
        <w:tc>
          <w:tcPr>
            <w:tcW w:type="dxa" w:w="2160"/>
          </w:tcPr>
          <w:p>
            <w:r>
              <w:t>Module 2</w:t>
            </w:r>
          </w:p>
        </w:tc>
        <w:tc>
          <w:tcPr>
            <w:tcW w:type="dxa" w:w="2160"/>
          </w:tcPr>
          <w:p>
            <w:r>
              <w:t>Regression</w:t>
            </w:r>
          </w:p>
        </w:tc>
        <w:tc>
          <w:tcPr>
            <w:tcW w:type="dxa" w:w="2160"/>
          </w:tcPr>
          <w:p>
            <w:r>
              <w:t>Hands-on lab, worksheet, assignment</w:t>
            </w:r>
          </w:p>
        </w:tc>
        <w:tc>
          <w:tcPr>
            <w:tcW w:type="dxa" w:w="2160"/>
          </w:tcPr>
          <w:p>
            <w:r>
              <w:t>Quiz + Lab + Viva</w:t>
            </w:r>
          </w:p>
        </w:tc>
      </w:tr>
      <w:tr>
        <w:tc>
          <w:tcPr>
            <w:tcW w:type="dxa" w:w="2160"/>
          </w:tcPr>
          <w:p>
            <w:r>
              <w:t>Module 3</w:t>
            </w:r>
          </w:p>
        </w:tc>
        <w:tc>
          <w:tcPr>
            <w:tcW w:type="dxa" w:w="2160"/>
          </w:tcPr>
          <w:p>
            <w:r>
              <w:t>Classification</w:t>
            </w:r>
          </w:p>
        </w:tc>
        <w:tc>
          <w:tcPr>
            <w:tcW w:type="dxa" w:w="2160"/>
          </w:tcPr>
          <w:p>
            <w:r>
              <w:t>Hands-on lab, worksheet, assignment</w:t>
            </w:r>
          </w:p>
        </w:tc>
        <w:tc>
          <w:tcPr>
            <w:tcW w:type="dxa" w:w="2160"/>
          </w:tcPr>
          <w:p>
            <w:r>
              <w:t>Quiz + Lab + Viva</w:t>
            </w:r>
          </w:p>
        </w:tc>
      </w:tr>
      <w:tr>
        <w:tc>
          <w:tcPr>
            <w:tcW w:type="dxa" w:w="2160"/>
          </w:tcPr>
          <w:p>
            <w:r>
              <w:t>Module 4</w:t>
            </w:r>
          </w:p>
        </w:tc>
        <w:tc>
          <w:tcPr>
            <w:tcW w:type="dxa" w:w="2160"/>
          </w:tcPr>
          <w:p>
            <w:r>
              <w:t>Clustering</w:t>
            </w:r>
          </w:p>
        </w:tc>
        <w:tc>
          <w:tcPr>
            <w:tcW w:type="dxa" w:w="2160"/>
          </w:tcPr>
          <w:p>
            <w:r>
              <w:t>Hands-on lab, worksheet, assignment</w:t>
            </w:r>
          </w:p>
        </w:tc>
        <w:tc>
          <w:tcPr>
            <w:tcW w:type="dxa" w:w="2160"/>
          </w:tcPr>
          <w:p>
            <w:r>
              <w:t>Quiz + Lab + Viva</w:t>
            </w:r>
          </w:p>
        </w:tc>
      </w:tr>
      <w:tr>
        <w:tc>
          <w:tcPr>
            <w:tcW w:type="dxa" w:w="2160"/>
          </w:tcPr>
          <w:p>
            <w:r>
              <w:t>Module 5</w:t>
            </w:r>
          </w:p>
        </w:tc>
        <w:tc>
          <w:tcPr>
            <w:tcW w:type="dxa" w:w="2160"/>
          </w:tcPr>
          <w:p>
            <w:r>
              <w:t>Model Evaluation</w:t>
            </w:r>
          </w:p>
        </w:tc>
        <w:tc>
          <w:tcPr>
            <w:tcW w:type="dxa" w:w="2160"/>
          </w:tcPr>
          <w:p>
            <w:r>
              <w:t>Hands-on lab, worksheet, assignment</w:t>
            </w:r>
          </w:p>
        </w:tc>
        <w:tc>
          <w:tcPr>
            <w:tcW w:type="dxa" w:w="2160"/>
          </w:tcPr>
          <w:p>
            <w:r>
              <w:t>Quiz + Lab + Viva</w:t>
            </w:r>
          </w:p>
        </w:tc>
      </w:tr>
      <w:tr>
        <w:tc>
          <w:tcPr>
            <w:tcW w:type="dxa" w:w="2160"/>
          </w:tcPr>
          <w:p>
            <w:r>
              <w:t>Module 6</w:t>
            </w:r>
          </w:p>
        </w:tc>
        <w:tc>
          <w:tcPr>
            <w:tcW w:type="dxa" w:w="2160"/>
          </w:tcPr>
          <w:p>
            <w:r>
              <w:t>Feature Engineering</w:t>
            </w:r>
          </w:p>
        </w:tc>
        <w:tc>
          <w:tcPr>
            <w:tcW w:type="dxa" w:w="2160"/>
          </w:tcPr>
          <w:p>
            <w:r>
              <w:t>Hands-on lab, worksheet, assignment</w:t>
            </w:r>
          </w:p>
        </w:tc>
        <w:tc>
          <w:tcPr>
            <w:tcW w:type="dxa" w:w="2160"/>
          </w:tcPr>
          <w:p>
            <w:r>
              <w:t>Quiz + Lab + Viva</w:t>
            </w:r>
          </w:p>
        </w:tc>
      </w:tr>
      <w:tr>
        <w:tc>
          <w:tcPr>
            <w:tcW w:type="dxa" w:w="2160"/>
          </w:tcPr>
          <w:p>
            <w:r>
              <w:t>Module 7</w:t>
            </w:r>
          </w:p>
        </w:tc>
        <w:tc>
          <w:tcPr>
            <w:tcW w:type="dxa" w:w="2160"/>
          </w:tcPr>
          <w:p>
            <w:r>
              <w:t>Deployment</w:t>
            </w:r>
          </w:p>
        </w:tc>
        <w:tc>
          <w:tcPr>
            <w:tcW w:type="dxa" w:w="2160"/>
          </w:tcPr>
          <w:p>
            <w:r>
              <w:t>Hands-on lab, worksheet, assignment</w:t>
            </w:r>
          </w:p>
        </w:tc>
        <w:tc>
          <w:tcPr>
            <w:tcW w:type="dxa" w:w="2160"/>
          </w:tcPr>
          <w:p>
            <w:r>
              <w:t>Quiz + Lab + Viva</w:t>
            </w:r>
          </w:p>
        </w:tc>
      </w:tr>
    </w:tbl>
    <w:p>
      <w:pPr>
        <w:pStyle w:val="Heading3"/>
      </w:pPr>
      <w:r>
        <w:t>Projects</w:t>
      </w:r>
    </w:p>
    <w:p>
      <w:r>
        <w:t>• Mini Project</w:t>
        <w:br/>
        <w:t>• End-to-End Real-world Project</w:t>
        <w:br/>
        <w:t>• Weekly Project Reviews</w:t>
        <w:br/>
        <w:t>• Final Presentation &amp; Viva</w:t>
      </w:r>
    </w:p>
    <w:p>
      <w:pPr>
        <w:pStyle w:val="Heading3"/>
      </w:pPr>
      <w:r>
        <w:t>Assessment Scheme</w:t>
      </w:r>
    </w:p>
    <w:p>
      <w:r>
        <w:t>Worksheets (10%)</w:t>
        <w:br/>
        <w:t>Assignments (20%)</w:t>
        <w:br/>
        <w:t>Lab Performance (20%)</w:t>
        <w:br/>
        <w:t>Presentation &amp; Viva (20%)</w:t>
        <w:br/>
        <w:t>Project (30%)</w:t>
      </w:r>
    </w:p>
    <w:p>
      <w:pPr>
        <w:pStyle w:val="Heading3"/>
      </w:pPr>
      <w:r>
        <w:t>Learning Resources</w:t>
      </w:r>
    </w:p>
    <w:p>
      <w:r>
        <w:t>Official documentation</w:t>
        <w:br/>
        <w:t>Research papers</w:t>
        <w:br/>
        <w:t>GitHub repositories</w:t>
        <w:br/>
        <w:t>Instructor notes</w:t>
        <w:br/>
        <w:t>Lab manuals</w:t>
      </w:r>
    </w:p>
    <w:p>
      <w:pPr>
        <w:pStyle w:val="Heading2"/>
      </w:pPr>
      <w:r>
        <w:t>Course 4: Deep Learning &amp; Computer Vision</w:t>
      </w:r>
    </w:p>
    <w:p>
      <w:r>
        <w:t>Duration: 12 Weeks</w:t>
      </w:r>
    </w:p>
    <w:p>
      <w:pPr>
        <w:pStyle w:val="Heading3"/>
      </w:pPr>
      <w:r>
        <w:t>Course Objectives</w:t>
      </w:r>
    </w:p>
    <w:p>
      <w:r>
        <w:t>• Build strong theoretical foundations.</w:t>
        <w:br/>
        <w:t>• Develop practical implementation skills.</w:t>
        <w:br/>
        <w:t>• Complete industry-oriented projects.</w:t>
        <w:br/>
        <w:t>• Prepare for technical interviews and certifications.</w:t>
      </w:r>
    </w:p>
    <w:p>
      <w:pPr>
        <w:pStyle w:val="Heading3"/>
      </w:pPr>
      <w:r>
        <w:t>Module-wise Syllabus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Topics</w:t>
            </w:r>
          </w:p>
        </w:tc>
        <w:tc>
          <w:tcPr>
            <w:tcW w:type="dxa" w:w="2160"/>
          </w:tcPr>
          <w:p>
            <w:r>
              <w:t>Practical</w:t>
            </w:r>
          </w:p>
        </w:tc>
        <w:tc>
          <w:tcPr>
            <w:tcW w:type="dxa" w:w="2160"/>
          </w:tcPr>
          <w:p>
            <w:r>
              <w:t>Evaluation</w:t>
            </w:r>
          </w:p>
        </w:tc>
      </w:tr>
      <w:tr>
        <w:tc>
          <w:tcPr>
            <w:tcW w:type="dxa" w:w="2160"/>
          </w:tcPr>
          <w:p>
            <w:r>
              <w:t>Module 1</w:t>
            </w:r>
          </w:p>
        </w:tc>
        <w:tc>
          <w:tcPr>
            <w:tcW w:type="dxa" w:w="2160"/>
          </w:tcPr>
          <w:p>
            <w:r>
              <w:t>Neural Networks</w:t>
            </w:r>
          </w:p>
        </w:tc>
        <w:tc>
          <w:tcPr>
            <w:tcW w:type="dxa" w:w="2160"/>
          </w:tcPr>
          <w:p>
            <w:r>
              <w:t>Hands-on lab, worksheet, assignment</w:t>
            </w:r>
          </w:p>
        </w:tc>
        <w:tc>
          <w:tcPr>
            <w:tcW w:type="dxa" w:w="2160"/>
          </w:tcPr>
          <w:p>
            <w:r>
              <w:t>Quiz + Lab + Viva</w:t>
            </w:r>
          </w:p>
        </w:tc>
      </w:tr>
      <w:tr>
        <w:tc>
          <w:tcPr>
            <w:tcW w:type="dxa" w:w="2160"/>
          </w:tcPr>
          <w:p>
            <w:r>
              <w:t>Module 2</w:t>
            </w:r>
          </w:p>
        </w:tc>
        <w:tc>
          <w:tcPr>
            <w:tcW w:type="dxa" w:w="2160"/>
          </w:tcPr>
          <w:p>
            <w:r>
              <w:t>TensorFlow/Keras</w:t>
            </w:r>
          </w:p>
        </w:tc>
        <w:tc>
          <w:tcPr>
            <w:tcW w:type="dxa" w:w="2160"/>
          </w:tcPr>
          <w:p>
            <w:r>
              <w:t>Hands-on lab, worksheet, assignment</w:t>
            </w:r>
          </w:p>
        </w:tc>
        <w:tc>
          <w:tcPr>
            <w:tcW w:type="dxa" w:w="2160"/>
          </w:tcPr>
          <w:p>
            <w:r>
              <w:t>Quiz + Lab + Viva</w:t>
            </w:r>
          </w:p>
        </w:tc>
      </w:tr>
      <w:tr>
        <w:tc>
          <w:tcPr>
            <w:tcW w:type="dxa" w:w="2160"/>
          </w:tcPr>
          <w:p>
            <w:r>
              <w:t>Module 3</w:t>
            </w:r>
          </w:p>
        </w:tc>
        <w:tc>
          <w:tcPr>
            <w:tcW w:type="dxa" w:w="2160"/>
          </w:tcPr>
          <w:p>
            <w:r>
              <w:t>CNN</w:t>
            </w:r>
          </w:p>
        </w:tc>
        <w:tc>
          <w:tcPr>
            <w:tcW w:type="dxa" w:w="2160"/>
          </w:tcPr>
          <w:p>
            <w:r>
              <w:t>Hands-on lab, worksheet, assignment</w:t>
            </w:r>
          </w:p>
        </w:tc>
        <w:tc>
          <w:tcPr>
            <w:tcW w:type="dxa" w:w="2160"/>
          </w:tcPr>
          <w:p>
            <w:r>
              <w:t>Quiz + Lab + Viva</w:t>
            </w:r>
          </w:p>
        </w:tc>
      </w:tr>
      <w:tr>
        <w:tc>
          <w:tcPr>
            <w:tcW w:type="dxa" w:w="2160"/>
          </w:tcPr>
          <w:p>
            <w:r>
              <w:t>Module 4</w:t>
            </w:r>
          </w:p>
        </w:tc>
        <w:tc>
          <w:tcPr>
            <w:tcW w:type="dxa" w:w="2160"/>
          </w:tcPr>
          <w:p>
            <w:r>
              <w:t>Transfer Learning</w:t>
            </w:r>
          </w:p>
        </w:tc>
        <w:tc>
          <w:tcPr>
            <w:tcW w:type="dxa" w:w="2160"/>
          </w:tcPr>
          <w:p>
            <w:r>
              <w:t>Hands-on lab, worksheet, assignment</w:t>
            </w:r>
          </w:p>
        </w:tc>
        <w:tc>
          <w:tcPr>
            <w:tcW w:type="dxa" w:w="2160"/>
          </w:tcPr>
          <w:p>
            <w:r>
              <w:t>Quiz + Lab + Viva</w:t>
            </w:r>
          </w:p>
        </w:tc>
      </w:tr>
      <w:tr>
        <w:tc>
          <w:tcPr>
            <w:tcW w:type="dxa" w:w="2160"/>
          </w:tcPr>
          <w:p>
            <w:r>
              <w:t>Module 5</w:t>
            </w:r>
          </w:p>
        </w:tc>
        <w:tc>
          <w:tcPr>
            <w:tcW w:type="dxa" w:w="2160"/>
          </w:tcPr>
          <w:p>
            <w:r>
              <w:t>Object Detection</w:t>
            </w:r>
          </w:p>
        </w:tc>
        <w:tc>
          <w:tcPr>
            <w:tcW w:type="dxa" w:w="2160"/>
          </w:tcPr>
          <w:p>
            <w:r>
              <w:t>Hands-on lab, worksheet, assignment</w:t>
            </w:r>
          </w:p>
        </w:tc>
        <w:tc>
          <w:tcPr>
            <w:tcW w:type="dxa" w:w="2160"/>
          </w:tcPr>
          <w:p>
            <w:r>
              <w:t>Quiz + Lab + Viva</w:t>
            </w:r>
          </w:p>
        </w:tc>
      </w:tr>
      <w:tr>
        <w:tc>
          <w:tcPr>
            <w:tcW w:type="dxa" w:w="2160"/>
          </w:tcPr>
          <w:p>
            <w:r>
              <w:t>Module 6</w:t>
            </w:r>
          </w:p>
        </w:tc>
        <w:tc>
          <w:tcPr>
            <w:tcW w:type="dxa" w:w="2160"/>
          </w:tcPr>
          <w:p>
            <w:r>
              <w:t>Image Project</w:t>
            </w:r>
          </w:p>
        </w:tc>
        <w:tc>
          <w:tcPr>
            <w:tcW w:type="dxa" w:w="2160"/>
          </w:tcPr>
          <w:p>
            <w:r>
              <w:t>Hands-on lab, worksheet, assignment</w:t>
            </w:r>
          </w:p>
        </w:tc>
        <w:tc>
          <w:tcPr>
            <w:tcW w:type="dxa" w:w="2160"/>
          </w:tcPr>
          <w:p>
            <w:r>
              <w:t>Quiz + Lab + Viva</w:t>
            </w:r>
          </w:p>
        </w:tc>
      </w:tr>
    </w:tbl>
    <w:p>
      <w:pPr>
        <w:pStyle w:val="Heading3"/>
      </w:pPr>
      <w:r>
        <w:t>Projects</w:t>
      </w:r>
    </w:p>
    <w:p>
      <w:r>
        <w:t>• Mini Project</w:t>
        <w:br/>
        <w:t>• End-to-End Real-world Project</w:t>
        <w:br/>
        <w:t>• Weekly Project Reviews</w:t>
        <w:br/>
        <w:t>• Final Presentation &amp; Viva</w:t>
      </w:r>
    </w:p>
    <w:p>
      <w:pPr>
        <w:pStyle w:val="Heading3"/>
      </w:pPr>
      <w:r>
        <w:t>Assessment Scheme</w:t>
      </w:r>
    </w:p>
    <w:p>
      <w:r>
        <w:t>Worksheets (10%)</w:t>
        <w:br/>
        <w:t>Assignments (20%)</w:t>
        <w:br/>
        <w:t>Lab Performance (20%)</w:t>
        <w:br/>
        <w:t>Presentation &amp; Viva (20%)</w:t>
        <w:br/>
        <w:t>Project (30%)</w:t>
      </w:r>
    </w:p>
    <w:p>
      <w:pPr>
        <w:pStyle w:val="Heading3"/>
      </w:pPr>
      <w:r>
        <w:t>Learning Resources</w:t>
      </w:r>
    </w:p>
    <w:p>
      <w:r>
        <w:t>Official documentation</w:t>
        <w:br/>
        <w:t>Research papers</w:t>
        <w:br/>
        <w:t>GitHub repositories</w:t>
        <w:br/>
        <w:t>Instructor notes</w:t>
        <w:br/>
        <w:t>Lab manuals</w:t>
      </w:r>
    </w:p>
    <w:p>
      <w:pPr>
        <w:pStyle w:val="Heading2"/>
      </w:pPr>
      <w:r>
        <w:t>Course 5: Generative AI &amp; Agentic AI</w:t>
      </w:r>
    </w:p>
    <w:p>
      <w:r>
        <w:t>Duration: 10 Weeks</w:t>
      </w:r>
    </w:p>
    <w:p>
      <w:pPr>
        <w:pStyle w:val="Heading3"/>
      </w:pPr>
      <w:r>
        <w:t>Course Objectives</w:t>
      </w:r>
    </w:p>
    <w:p>
      <w:r>
        <w:t>• Build strong theoretical foundations.</w:t>
        <w:br/>
        <w:t>• Develop practical implementation skills.</w:t>
        <w:br/>
        <w:t>• Complete industry-oriented projects.</w:t>
        <w:br/>
        <w:t>• Prepare for technical interviews and certifications.</w:t>
      </w:r>
    </w:p>
    <w:p>
      <w:pPr>
        <w:pStyle w:val="Heading3"/>
      </w:pPr>
      <w:r>
        <w:t>Module-wise Syllabus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Topics</w:t>
            </w:r>
          </w:p>
        </w:tc>
        <w:tc>
          <w:tcPr>
            <w:tcW w:type="dxa" w:w="2160"/>
          </w:tcPr>
          <w:p>
            <w:r>
              <w:t>Practical</w:t>
            </w:r>
          </w:p>
        </w:tc>
        <w:tc>
          <w:tcPr>
            <w:tcW w:type="dxa" w:w="2160"/>
          </w:tcPr>
          <w:p>
            <w:r>
              <w:t>Evaluation</w:t>
            </w:r>
          </w:p>
        </w:tc>
      </w:tr>
      <w:tr>
        <w:tc>
          <w:tcPr>
            <w:tcW w:type="dxa" w:w="2160"/>
          </w:tcPr>
          <w:p>
            <w:r>
              <w:t>Module 1</w:t>
            </w:r>
          </w:p>
        </w:tc>
        <w:tc>
          <w:tcPr>
            <w:tcW w:type="dxa" w:w="2160"/>
          </w:tcPr>
          <w:p>
            <w:r>
              <w:t>LLM Fundamentals</w:t>
            </w:r>
          </w:p>
        </w:tc>
        <w:tc>
          <w:tcPr>
            <w:tcW w:type="dxa" w:w="2160"/>
          </w:tcPr>
          <w:p>
            <w:r>
              <w:t>Hands-on lab, worksheet, assignment</w:t>
            </w:r>
          </w:p>
        </w:tc>
        <w:tc>
          <w:tcPr>
            <w:tcW w:type="dxa" w:w="2160"/>
          </w:tcPr>
          <w:p>
            <w:r>
              <w:t>Quiz + Lab + Viva</w:t>
            </w:r>
          </w:p>
        </w:tc>
      </w:tr>
      <w:tr>
        <w:tc>
          <w:tcPr>
            <w:tcW w:type="dxa" w:w="2160"/>
          </w:tcPr>
          <w:p>
            <w:r>
              <w:t>Module 2</w:t>
            </w:r>
          </w:p>
        </w:tc>
        <w:tc>
          <w:tcPr>
            <w:tcW w:type="dxa" w:w="2160"/>
          </w:tcPr>
          <w:p>
            <w:r>
              <w:t>Prompt Engineering</w:t>
            </w:r>
          </w:p>
        </w:tc>
        <w:tc>
          <w:tcPr>
            <w:tcW w:type="dxa" w:w="2160"/>
          </w:tcPr>
          <w:p>
            <w:r>
              <w:t>Hands-on lab, worksheet, assignment</w:t>
            </w:r>
          </w:p>
        </w:tc>
        <w:tc>
          <w:tcPr>
            <w:tcW w:type="dxa" w:w="2160"/>
          </w:tcPr>
          <w:p>
            <w:r>
              <w:t>Quiz + Lab + Viva</w:t>
            </w:r>
          </w:p>
        </w:tc>
      </w:tr>
      <w:tr>
        <w:tc>
          <w:tcPr>
            <w:tcW w:type="dxa" w:w="2160"/>
          </w:tcPr>
          <w:p>
            <w:r>
              <w:t>Module 3</w:t>
            </w:r>
          </w:p>
        </w:tc>
        <w:tc>
          <w:tcPr>
            <w:tcW w:type="dxa" w:w="2160"/>
          </w:tcPr>
          <w:p>
            <w:r>
              <w:t>RAG</w:t>
            </w:r>
          </w:p>
        </w:tc>
        <w:tc>
          <w:tcPr>
            <w:tcW w:type="dxa" w:w="2160"/>
          </w:tcPr>
          <w:p>
            <w:r>
              <w:t>Hands-on lab, worksheet, assignment</w:t>
            </w:r>
          </w:p>
        </w:tc>
        <w:tc>
          <w:tcPr>
            <w:tcW w:type="dxa" w:w="2160"/>
          </w:tcPr>
          <w:p>
            <w:r>
              <w:t>Quiz + Lab + Viva</w:t>
            </w:r>
          </w:p>
        </w:tc>
      </w:tr>
      <w:tr>
        <w:tc>
          <w:tcPr>
            <w:tcW w:type="dxa" w:w="2160"/>
          </w:tcPr>
          <w:p>
            <w:r>
              <w:t>Module 4</w:t>
            </w:r>
          </w:p>
        </w:tc>
        <w:tc>
          <w:tcPr>
            <w:tcW w:type="dxa" w:w="2160"/>
          </w:tcPr>
          <w:p>
            <w:r>
              <w:t>LangChain &amp; LangGraph</w:t>
            </w:r>
          </w:p>
        </w:tc>
        <w:tc>
          <w:tcPr>
            <w:tcW w:type="dxa" w:w="2160"/>
          </w:tcPr>
          <w:p>
            <w:r>
              <w:t>Hands-on lab, worksheet, assignment</w:t>
            </w:r>
          </w:p>
        </w:tc>
        <w:tc>
          <w:tcPr>
            <w:tcW w:type="dxa" w:w="2160"/>
          </w:tcPr>
          <w:p>
            <w:r>
              <w:t>Quiz + Lab + Viva</w:t>
            </w:r>
          </w:p>
        </w:tc>
      </w:tr>
      <w:tr>
        <w:tc>
          <w:tcPr>
            <w:tcW w:type="dxa" w:w="2160"/>
          </w:tcPr>
          <w:p>
            <w:r>
              <w:t>Module 5</w:t>
            </w:r>
          </w:p>
        </w:tc>
        <w:tc>
          <w:tcPr>
            <w:tcW w:type="dxa" w:w="2160"/>
          </w:tcPr>
          <w:p>
            <w:r>
              <w:t>Agents &amp; Tools</w:t>
            </w:r>
          </w:p>
        </w:tc>
        <w:tc>
          <w:tcPr>
            <w:tcW w:type="dxa" w:w="2160"/>
          </w:tcPr>
          <w:p>
            <w:r>
              <w:t>Hands-on lab, worksheet, assignment</w:t>
            </w:r>
          </w:p>
        </w:tc>
        <w:tc>
          <w:tcPr>
            <w:tcW w:type="dxa" w:w="2160"/>
          </w:tcPr>
          <w:p>
            <w:r>
              <w:t>Quiz + Lab + Viva</w:t>
            </w:r>
          </w:p>
        </w:tc>
      </w:tr>
      <w:tr>
        <w:tc>
          <w:tcPr>
            <w:tcW w:type="dxa" w:w="2160"/>
          </w:tcPr>
          <w:p>
            <w:r>
              <w:t>Module 6</w:t>
            </w:r>
          </w:p>
        </w:tc>
        <w:tc>
          <w:tcPr>
            <w:tcW w:type="dxa" w:w="2160"/>
          </w:tcPr>
          <w:p>
            <w:r>
              <w:t>MCP</w:t>
            </w:r>
          </w:p>
        </w:tc>
        <w:tc>
          <w:tcPr>
            <w:tcW w:type="dxa" w:w="2160"/>
          </w:tcPr>
          <w:p>
            <w:r>
              <w:t>Hands-on lab, worksheet, assignment</w:t>
            </w:r>
          </w:p>
        </w:tc>
        <w:tc>
          <w:tcPr>
            <w:tcW w:type="dxa" w:w="2160"/>
          </w:tcPr>
          <w:p>
            <w:r>
              <w:t>Quiz + Lab + Viva</w:t>
            </w:r>
          </w:p>
        </w:tc>
      </w:tr>
      <w:tr>
        <w:tc>
          <w:tcPr>
            <w:tcW w:type="dxa" w:w="2160"/>
          </w:tcPr>
          <w:p>
            <w:r>
              <w:t>Module 7</w:t>
            </w:r>
          </w:p>
        </w:tc>
        <w:tc>
          <w:tcPr>
            <w:tcW w:type="dxa" w:w="2160"/>
          </w:tcPr>
          <w:p>
            <w:r>
              <w:t>Capstone Project</w:t>
            </w:r>
          </w:p>
        </w:tc>
        <w:tc>
          <w:tcPr>
            <w:tcW w:type="dxa" w:w="2160"/>
          </w:tcPr>
          <w:p>
            <w:r>
              <w:t>Hands-on lab, worksheet, assignment</w:t>
            </w:r>
          </w:p>
        </w:tc>
        <w:tc>
          <w:tcPr>
            <w:tcW w:type="dxa" w:w="2160"/>
          </w:tcPr>
          <w:p>
            <w:r>
              <w:t>Quiz + Lab + Viva</w:t>
            </w:r>
          </w:p>
        </w:tc>
      </w:tr>
    </w:tbl>
    <w:p>
      <w:pPr>
        <w:pStyle w:val="Heading3"/>
      </w:pPr>
      <w:r>
        <w:t>Projects</w:t>
      </w:r>
    </w:p>
    <w:p>
      <w:r>
        <w:t>• Mini Project</w:t>
        <w:br/>
        <w:t>• End-to-End Real-world Project</w:t>
        <w:br/>
        <w:t>• Weekly Project Reviews</w:t>
        <w:br/>
        <w:t>• Final Presentation &amp; Viva</w:t>
      </w:r>
    </w:p>
    <w:p>
      <w:pPr>
        <w:pStyle w:val="Heading3"/>
      </w:pPr>
      <w:r>
        <w:t>Assessment Scheme</w:t>
      </w:r>
    </w:p>
    <w:p>
      <w:r>
        <w:t>Worksheets (10%)</w:t>
        <w:br/>
        <w:t>Assignments (20%)</w:t>
        <w:br/>
        <w:t>Lab Performance (20%)</w:t>
        <w:br/>
        <w:t>Presentation &amp; Viva (20%)</w:t>
        <w:br/>
        <w:t>Project (30%)</w:t>
      </w:r>
    </w:p>
    <w:p>
      <w:pPr>
        <w:pStyle w:val="Heading3"/>
      </w:pPr>
      <w:r>
        <w:t>Learning Resources</w:t>
      </w:r>
    </w:p>
    <w:p>
      <w:r>
        <w:t>Official documentation</w:t>
        <w:br/>
        <w:t>Research papers</w:t>
        <w:br/>
        <w:t>GitHub repositories</w:t>
        <w:br/>
        <w:t>Instructor notes</w:t>
        <w:br/>
        <w:t>Lab manuals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